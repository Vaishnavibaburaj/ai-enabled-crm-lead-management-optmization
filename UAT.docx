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DDE2" w14:textId="77777777" w:rsidR="00970CD4" w:rsidRDefault="00970CD4" w:rsidP="00970CD4">
      <w:pPr>
        <w:pStyle w:val="Heading1"/>
        <w:jc w:val="center"/>
        <w:rPr>
          <w:sz w:val="44"/>
          <w:szCs w:val="44"/>
        </w:rPr>
      </w:pPr>
    </w:p>
    <w:p w14:paraId="482920F1" w14:textId="77777777" w:rsidR="00970CD4" w:rsidRDefault="00970CD4" w:rsidP="00970CD4">
      <w:pPr>
        <w:pStyle w:val="Heading1"/>
        <w:jc w:val="center"/>
        <w:rPr>
          <w:sz w:val="44"/>
          <w:szCs w:val="44"/>
        </w:rPr>
      </w:pPr>
    </w:p>
    <w:p w14:paraId="23C79C88" w14:textId="77777777" w:rsidR="00970CD4" w:rsidRDefault="00970CD4" w:rsidP="00970CD4">
      <w:pPr>
        <w:pStyle w:val="Heading1"/>
        <w:jc w:val="center"/>
        <w:rPr>
          <w:sz w:val="44"/>
          <w:szCs w:val="44"/>
        </w:rPr>
      </w:pPr>
    </w:p>
    <w:p w14:paraId="3A46E1CF" w14:textId="77777777" w:rsidR="00970CD4" w:rsidRDefault="00970CD4" w:rsidP="00970CD4">
      <w:pPr>
        <w:pStyle w:val="Heading1"/>
        <w:jc w:val="center"/>
        <w:rPr>
          <w:sz w:val="44"/>
          <w:szCs w:val="44"/>
        </w:rPr>
      </w:pPr>
    </w:p>
    <w:p w14:paraId="07F3D0AB" w14:textId="3BCCC8FA" w:rsidR="004D22F0" w:rsidRPr="00970CD4" w:rsidRDefault="00000000" w:rsidP="00970CD4">
      <w:pPr>
        <w:pStyle w:val="Heading1"/>
        <w:jc w:val="center"/>
        <w:rPr>
          <w:sz w:val="44"/>
          <w:szCs w:val="44"/>
        </w:rPr>
      </w:pPr>
      <w:r w:rsidRPr="00970CD4">
        <w:rPr>
          <w:sz w:val="44"/>
          <w:szCs w:val="44"/>
        </w:rPr>
        <w:t>AI-Enabled CRM Lead Management</w:t>
      </w:r>
    </w:p>
    <w:p w14:paraId="2F98D7C2" w14:textId="77777777" w:rsidR="004D22F0" w:rsidRPr="00970CD4" w:rsidRDefault="00000000" w:rsidP="00970CD4">
      <w:pPr>
        <w:jc w:val="center"/>
        <w:rPr>
          <w:sz w:val="36"/>
          <w:szCs w:val="36"/>
        </w:rPr>
      </w:pPr>
      <w:r w:rsidRPr="00970CD4">
        <w:rPr>
          <w:sz w:val="36"/>
          <w:szCs w:val="36"/>
        </w:rPr>
        <w:t>User Acceptance Testing (UAT) Document</w:t>
      </w:r>
    </w:p>
    <w:p w14:paraId="159A0AB1" w14:textId="77777777" w:rsidR="004D22F0" w:rsidRPr="00970CD4" w:rsidRDefault="00000000" w:rsidP="00970CD4">
      <w:pPr>
        <w:jc w:val="center"/>
        <w:rPr>
          <w:sz w:val="32"/>
          <w:szCs w:val="32"/>
        </w:rPr>
      </w:pPr>
      <w:r w:rsidRPr="00970CD4">
        <w:rPr>
          <w:sz w:val="44"/>
          <w:szCs w:val="44"/>
        </w:rPr>
        <w:br/>
      </w:r>
      <w:r w:rsidRPr="00970CD4">
        <w:rPr>
          <w:sz w:val="32"/>
          <w:szCs w:val="32"/>
        </w:rPr>
        <w:t>Prepared by: Vaishnavi</w:t>
      </w:r>
    </w:p>
    <w:p w14:paraId="5198DA47" w14:textId="77777777" w:rsidR="004D22F0" w:rsidRPr="00970CD4" w:rsidRDefault="00000000" w:rsidP="00970CD4">
      <w:pPr>
        <w:jc w:val="center"/>
        <w:rPr>
          <w:sz w:val="32"/>
          <w:szCs w:val="32"/>
        </w:rPr>
      </w:pPr>
      <w:r w:rsidRPr="00970CD4">
        <w:rPr>
          <w:sz w:val="32"/>
          <w:szCs w:val="32"/>
        </w:rPr>
        <w:t>Date: 31 December 2025</w:t>
      </w:r>
    </w:p>
    <w:p w14:paraId="6FFAB58C" w14:textId="77777777" w:rsidR="004D22F0" w:rsidRPr="00970CD4" w:rsidRDefault="00000000">
      <w:r w:rsidRPr="00970CD4"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84"/>
        <w:gridCol w:w="1234"/>
        <w:gridCol w:w="1234"/>
      </w:tblGrid>
      <w:tr w:rsidR="004D22F0" w:rsidRPr="00970CD4" w14:paraId="6323DDF0" w14:textId="77777777">
        <w:tc>
          <w:tcPr>
            <w:tcW w:w="1234" w:type="dxa"/>
          </w:tcPr>
          <w:p w14:paraId="0013C150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234" w:type="dxa"/>
          </w:tcPr>
          <w:p w14:paraId="10EBBA82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Scenario</w:t>
            </w:r>
          </w:p>
        </w:tc>
        <w:tc>
          <w:tcPr>
            <w:tcW w:w="1234" w:type="dxa"/>
          </w:tcPr>
          <w:p w14:paraId="3E5ED9A8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Steps</w:t>
            </w:r>
          </w:p>
        </w:tc>
        <w:tc>
          <w:tcPr>
            <w:tcW w:w="1234" w:type="dxa"/>
          </w:tcPr>
          <w:p w14:paraId="57D0CDA7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Data</w:t>
            </w:r>
          </w:p>
        </w:tc>
        <w:tc>
          <w:tcPr>
            <w:tcW w:w="1234" w:type="dxa"/>
          </w:tcPr>
          <w:p w14:paraId="006E5C35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Expected Results</w:t>
            </w:r>
          </w:p>
        </w:tc>
        <w:tc>
          <w:tcPr>
            <w:tcW w:w="1234" w:type="dxa"/>
          </w:tcPr>
          <w:p w14:paraId="24D41D3F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Actual Results</w:t>
            </w:r>
          </w:p>
        </w:tc>
        <w:tc>
          <w:tcPr>
            <w:tcW w:w="1234" w:type="dxa"/>
          </w:tcPr>
          <w:p w14:paraId="7872B202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Pass/Fail</w:t>
            </w:r>
          </w:p>
        </w:tc>
      </w:tr>
      <w:tr w:rsidR="004D22F0" w:rsidRPr="00970CD4" w14:paraId="0AAFB62D" w14:textId="77777777">
        <w:tc>
          <w:tcPr>
            <w:tcW w:w="1234" w:type="dxa"/>
          </w:tcPr>
          <w:p w14:paraId="7206354C" w14:textId="77777777" w:rsidR="004D22F0" w:rsidRPr="00970CD4" w:rsidRDefault="00000000">
            <w:r w:rsidRPr="00970CD4">
              <w:t>UAT-03</w:t>
            </w:r>
          </w:p>
        </w:tc>
        <w:tc>
          <w:tcPr>
            <w:tcW w:w="1234" w:type="dxa"/>
          </w:tcPr>
          <w:p w14:paraId="7337A123" w14:textId="77777777" w:rsidR="004D22F0" w:rsidRPr="00970CD4" w:rsidRDefault="00000000">
            <w:r w:rsidRPr="00970CD4">
              <w:t>Before leads are assigned, the sales manager wants to ensure duplicate leads are not assigned to multiple agents.</w:t>
            </w:r>
          </w:p>
        </w:tc>
        <w:tc>
          <w:tcPr>
            <w:tcW w:w="1234" w:type="dxa"/>
          </w:tcPr>
          <w:p w14:paraId="382DB7B9" w14:textId="77777777" w:rsidR="004D22F0" w:rsidRPr="00970CD4" w:rsidRDefault="00000000">
            <w:r w:rsidRPr="00970CD4">
              <w:t>1. Sales manager views lead list</w:t>
            </w:r>
            <w:r w:rsidRPr="00970CD4">
              <w:br/>
              <w:t>2. Sales manager reviews flagged leads</w:t>
            </w:r>
            <w:r w:rsidRPr="00970CD4">
              <w:br/>
              <w:t>3. Sales manager confirms flagged leads</w:t>
            </w:r>
          </w:p>
        </w:tc>
        <w:tc>
          <w:tcPr>
            <w:tcW w:w="1234" w:type="dxa"/>
          </w:tcPr>
          <w:p w14:paraId="4CEDFF5C" w14:textId="77777777" w:rsidR="004D22F0" w:rsidRPr="00970CD4" w:rsidRDefault="00000000">
            <w:r w:rsidRPr="00970CD4">
              <w:t>Leads with same email or phone number</w:t>
            </w:r>
          </w:p>
        </w:tc>
        <w:tc>
          <w:tcPr>
            <w:tcW w:w="1234" w:type="dxa"/>
          </w:tcPr>
          <w:p w14:paraId="616A4D61" w14:textId="77777777" w:rsidR="004D22F0" w:rsidRPr="00970CD4" w:rsidRDefault="00000000">
            <w:r w:rsidRPr="00970CD4">
              <w:t>1. Lead list is displayed</w:t>
            </w:r>
            <w:r w:rsidRPr="00970CD4">
              <w:br/>
              <w:t>2. Duplicate leads are highlighted</w:t>
            </w:r>
            <w:r w:rsidRPr="00970CD4">
              <w:br/>
              <w:t>3. System ensures one lead is assigned to one agent only</w:t>
            </w:r>
          </w:p>
        </w:tc>
        <w:tc>
          <w:tcPr>
            <w:tcW w:w="1234" w:type="dxa"/>
          </w:tcPr>
          <w:p w14:paraId="46275DBA" w14:textId="77777777" w:rsidR="004D22F0" w:rsidRPr="00970CD4" w:rsidRDefault="004D22F0"/>
        </w:tc>
        <w:tc>
          <w:tcPr>
            <w:tcW w:w="1234" w:type="dxa"/>
          </w:tcPr>
          <w:p w14:paraId="6F437A17" w14:textId="77777777" w:rsidR="004D22F0" w:rsidRPr="00970CD4" w:rsidRDefault="004D22F0"/>
        </w:tc>
      </w:tr>
    </w:tbl>
    <w:p w14:paraId="11EC8C88" w14:textId="77777777" w:rsidR="004D22F0" w:rsidRPr="00970CD4" w:rsidRDefault="004D22F0"/>
    <w:tbl>
      <w:tblPr>
        <w:tblW w:w="0" w:type="auto"/>
        <w:tblLook w:val="04A0" w:firstRow="1" w:lastRow="0" w:firstColumn="1" w:lastColumn="0" w:noHBand="0" w:noVBand="1"/>
      </w:tblPr>
      <w:tblGrid>
        <w:gridCol w:w="969"/>
        <w:gridCol w:w="1217"/>
        <w:gridCol w:w="1135"/>
        <w:gridCol w:w="2054"/>
        <w:gridCol w:w="1187"/>
        <w:gridCol w:w="1098"/>
        <w:gridCol w:w="1196"/>
      </w:tblGrid>
      <w:tr w:rsidR="004D22F0" w:rsidRPr="00970CD4" w14:paraId="071B94CE" w14:textId="77777777">
        <w:tc>
          <w:tcPr>
            <w:tcW w:w="1234" w:type="dxa"/>
          </w:tcPr>
          <w:p w14:paraId="3AD7E904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Case ID</w:t>
            </w:r>
          </w:p>
        </w:tc>
        <w:tc>
          <w:tcPr>
            <w:tcW w:w="1234" w:type="dxa"/>
          </w:tcPr>
          <w:p w14:paraId="08130D5B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Scenario</w:t>
            </w:r>
          </w:p>
        </w:tc>
        <w:tc>
          <w:tcPr>
            <w:tcW w:w="1234" w:type="dxa"/>
          </w:tcPr>
          <w:p w14:paraId="5DF419CC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Steps</w:t>
            </w:r>
          </w:p>
        </w:tc>
        <w:tc>
          <w:tcPr>
            <w:tcW w:w="1234" w:type="dxa"/>
          </w:tcPr>
          <w:p w14:paraId="788E9AB8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Data</w:t>
            </w:r>
          </w:p>
        </w:tc>
        <w:tc>
          <w:tcPr>
            <w:tcW w:w="1234" w:type="dxa"/>
          </w:tcPr>
          <w:p w14:paraId="11D28F77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Expected Results</w:t>
            </w:r>
          </w:p>
        </w:tc>
        <w:tc>
          <w:tcPr>
            <w:tcW w:w="1234" w:type="dxa"/>
          </w:tcPr>
          <w:p w14:paraId="55D67D34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Actual Results</w:t>
            </w:r>
          </w:p>
        </w:tc>
        <w:tc>
          <w:tcPr>
            <w:tcW w:w="1234" w:type="dxa"/>
          </w:tcPr>
          <w:p w14:paraId="208E1DD7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Pass/Fail</w:t>
            </w:r>
          </w:p>
        </w:tc>
      </w:tr>
      <w:tr w:rsidR="004D22F0" w:rsidRPr="00970CD4" w14:paraId="0F83CB33" w14:textId="77777777">
        <w:tc>
          <w:tcPr>
            <w:tcW w:w="1234" w:type="dxa"/>
          </w:tcPr>
          <w:p w14:paraId="48285231" w14:textId="77777777" w:rsidR="004D22F0" w:rsidRPr="00970CD4" w:rsidRDefault="00000000">
            <w:r w:rsidRPr="00970CD4">
              <w:t>UAT-04</w:t>
            </w:r>
          </w:p>
        </w:tc>
        <w:tc>
          <w:tcPr>
            <w:tcW w:w="1234" w:type="dxa"/>
          </w:tcPr>
          <w:p w14:paraId="4DE5F3D9" w14:textId="77777777" w:rsidR="004D22F0" w:rsidRPr="00970CD4" w:rsidRDefault="00000000">
            <w:r w:rsidRPr="00970CD4">
              <w:t>Before contacting leads, the sales agent wants to view lead priority to contact high-priority leads first.</w:t>
            </w:r>
          </w:p>
        </w:tc>
        <w:tc>
          <w:tcPr>
            <w:tcW w:w="1234" w:type="dxa"/>
          </w:tcPr>
          <w:p w14:paraId="09C8A1B4" w14:textId="77777777" w:rsidR="004D22F0" w:rsidRPr="00970CD4" w:rsidRDefault="00000000">
            <w:r w:rsidRPr="00970CD4">
              <w:t>1. Sales agent views assigned leads</w:t>
            </w:r>
            <w:r w:rsidRPr="00970CD4">
              <w:br/>
              <w:t>2. Sales agent reviews priority for each lead</w:t>
            </w:r>
            <w:r w:rsidRPr="00970CD4">
              <w:br/>
              <w:t>3. Sales agent opens high-priority lead details</w:t>
            </w:r>
          </w:p>
        </w:tc>
        <w:tc>
          <w:tcPr>
            <w:tcW w:w="1234" w:type="dxa"/>
          </w:tcPr>
          <w:p w14:paraId="70F03002" w14:textId="77777777" w:rsidR="004D22F0" w:rsidRPr="00970CD4" w:rsidRDefault="00000000">
            <w:r w:rsidRPr="00970CD4">
              <w:t>Leads with High/Medium/Low priority</w:t>
            </w:r>
          </w:p>
        </w:tc>
        <w:tc>
          <w:tcPr>
            <w:tcW w:w="1234" w:type="dxa"/>
          </w:tcPr>
          <w:p w14:paraId="496EB0B7" w14:textId="77777777" w:rsidR="004D22F0" w:rsidRPr="00970CD4" w:rsidRDefault="00000000">
            <w:r w:rsidRPr="00970CD4">
              <w:t>1. Assigned leads are displayed</w:t>
            </w:r>
            <w:r w:rsidRPr="00970CD4">
              <w:br/>
              <w:t>2. Priority is visible for each lead</w:t>
            </w:r>
            <w:r w:rsidRPr="00970CD4">
              <w:br/>
              <w:t>3. Contact details of high-priority leads are available</w:t>
            </w:r>
          </w:p>
        </w:tc>
        <w:tc>
          <w:tcPr>
            <w:tcW w:w="1234" w:type="dxa"/>
          </w:tcPr>
          <w:p w14:paraId="367E3D37" w14:textId="77777777" w:rsidR="004D22F0" w:rsidRPr="00970CD4" w:rsidRDefault="004D22F0"/>
        </w:tc>
        <w:tc>
          <w:tcPr>
            <w:tcW w:w="1234" w:type="dxa"/>
          </w:tcPr>
          <w:p w14:paraId="23FF2D91" w14:textId="77777777" w:rsidR="004D22F0" w:rsidRPr="00970CD4" w:rsidRDefault="004D22F0"/>
        </w:tc>
      </w:tr>
    </w:tbl>
    <w:p w14:paraId="4E172DDB" w14:textId="77777777" w:rsidR="004D22F0" w:rsidRPr="00970CD4" w:rsidRDefault="004D22F0"/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D22F0" w:rsidRPr="00970CD4" w14:paraId="2AFFDC78" w14:textId="77777777">
        <w:tc>
          <w:tcPr>
            <w:tcW w:w="1234" w:type="dxa"/>
          </w:tcPr>
          <w:p w14:paraId="6A470B97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234" w:type="dxa"/>
          </w:tcPr>
          <w:p w14:paraId="42948250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Scenario</w:t>
            </w:r>
          </w:p>
        </w:tc>
        <w:tc>
          <w:tcPr>
            <w:tcW w:w="1234" w:type="dxa"/>
          </w:tcPr>
          <w:p w14:paraId="56580476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Steps</w:t>
            </w:r>
          </w:p>
        </w:tc>
        <w:tc>
          <w:tcPr>
            <w:tcW w:w="1234" w:type="dxa"/>
          </w:tcPr>
          <w:p w14:paraId="09B01510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Data</w:t>
            </w:r>
          </w:p>
        </w:tc>
        <w:tc>
          <w:tcPr>
            <w:tcW w:w="1234" w:type="dxa"/>
          </w:tcPr>
          <w:p w14:paraId="4324B365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Expected Results</w:t>
            </w:r>
          </w:p>
        </w:tc>
        <w:tc>
          <w:tcPr>
            <w:tcW w:w="1234" w:type="dxa"/>
          </w:tcPr>
          <w:p w14:paraId="72030673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Actual Results</w:t>
            </w:r>
          </w:p>
        </w:tc>
        <w:tc>
          <w:tcPr>
            <w:tcW w:w="1234" w:type="dxa"/>
          </w:tcPr>
          <w:p w14:paraId="791B6508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Pass/Fail</w:t>
            </w:r>
          </w:p>
        </w:tc>
      </w:tr>
      <w:tr w:rsidR="004D22F0" w:rsidRPr="00970CD4" w14:paraId="2938F794" w14:textId="77777777">
        <w:tc>
          <w:tcPr>
            <w:tcW w:w="1234" w:type="dxa"/>
          </w:tcPr>
          <w:p w14:paraId="34B9A51C" w14:textId="77777777" w:rsidR="004D22F0" w:rsidRPr="00970CD4" w:rsidRDefault="00000000">
            <w:r w:rsidRPr="00970CD4">
              <w:t>UAT-08</w:t>
            </w:r>
          </w:p>
        </w:tc>
        <w:tc>
          <w:tcPr>
            <w:tcW w:w="1234" w:type="dxa"/>
          </w:tcPr>
          <w:p w14:paraId="510001E1" w14:textId="77777777" w:rsidR="004D22F0" w:rsidRPr="00970CD4" w:rsidRDefault="00000000">
            <w:r w:rsidRPr="00970CD4">
              <w:t>A sales agent wants to contact an assigned lead so that the contact attempt is recorded.</w:t>
            </w:r>
          </w:p>
        </w:tc>
        <w:tc>
          <w:tcPr>
            <w:tcW w:w="1234" w:type="dxa"/>
          </w:tcPr>
          <w:p w14:paraId="0855055C" w14:textId="77777777" w:rsidR="004D22F0" w:rsidRPr="00970CD4" w:rsidRDefault="00000000">
            <w:r w:rsidRPr="00970CD4">
              <w:t>1. Sales agent opens lead profile</w:t>
            </w:r>
            <w:r w:rsidRPr="00970CD4">
              <w:br/>
              <w:t>2. Sales agent initiates contact using available option</w:t>
            </w:r>
          </w:p>
        </w:tc>
        <w:tc>
          <w:tcPr>
            <w:tcW w:w="1234" w:type="dxa"/>
          </w:tcPr>
          <w:p w14:paraId="40BB4E1F" w14:textId="77777777" w:rsidR="004D22F0" w:rsidRPr="00970CD4" w:rsidRDefault="00000000">
            <w:r w:rsidRPr="00970CD4">
              <w:t>Lead with contact details</w:t>
            </w:r>
          </w:p>
        </w:tc>
        <w:tc>
          <w:tcPr>
            <w:tcW w:w="1234" w:type="dxa"/>
          </w:tcPr>
          <w:p w14:paraId="6CB0E1D6" w14:textId="77777777" w:rsidR="004D22F0" w:rsidRPr="00970CD4" w:rsidRDefault="00000000">
            <w:r w:rsidRPr="00970CD4">
              <w:t>1. Lead profile is displayed</w:t>
            </w:r>
            <w:r w:rsidRPr="00970CD4">
              <w:br/>
              <w:t>2. System records contact attempt</w:t>
            </w:r>
          </w:p>
        </w:tc>
        <w:tc>
          <w:tcPr>
            <w:tcW w:w="1234" w:type="dxa"/>
          </w:tcPr>
          <w:p w14:paraId="58D4C221" w14:textId="77777777" w:rsidR="004D22F0" w:rsidRPr="00970CD4" w:rsidRDefault="004D22F0"/>
        </w:tc>
        <w:tc>
          <w:tcPr>
            <w:tcW w:w="1234" w:type="dxa"/>
          </w:tcPr>
          <w:p w14:paraId="752861B3" w14:textId="77777777" w:rsidR="004D22F0" w:rsidRPr="00970CD4" w:rsidRDefault="004D22F0"/>
        </w:tc>
      </w:tr>
    </w:tbl>
    <w:p w14:paraId="097EC3CF" w14:textId="77777777" w:rsidR="004D22F0" w:rsidRPr="00970CD4" w:rsidRDefault="004D22F0"/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D22F0" w:rsidRPr="00970CD4" w14:paraId="3F3A06C4" w14:textId="77777777">
        <w:tc>
          <w:tcPr>
            <w:tcW w:w="1234" w:type="dxa"/>
          </w:tcPr>
          <w:p w14:paraId="5F2A83E9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Case ID</w:t>
            </w:r>
          </w:p>
        </w:tc>
        <w:tc>
          <w:tcPr>
            <w:tcW w:w="1234" w:type="dxa"/>
          </w:tcPr>
          <w:p w14:paraId="7D1365D2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Scenario</w:t>
            </w:r>
          </w:p>
        </w:tc>
        <w:tc>
          <w:tcPr>
            <w:tcW w:w="1234" w:type="dxa"/>
          </w:tcPr>
          <w:p w14:paraId="6C3623DF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Steps</w:t>
            </w:r>
          </w:p>
        </w:tc>
        <w:tc>
          <w:tcPr>
            <w:tcW w:w="1234" w:type="dxa"/>
          </w:tcPr>
          <w:p w14:paraId="740B0224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Data</w:t>
            </w:r>
          </w:p>
        </w:tc>
        <w:tc>
          <w:tcPr>
            <w:tcW w:w="1234" w:type="dxa"/>
          </w:tcPr>
          <w:p w14:paraId="655E2114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Expected Results</w:t>
            </w:r>
          </w:p>
        </w:tc>
        <w:tc>
          <w:tcPr>
            <w:tcW w:w="1234" w:type="dxa"/>
          </w:tcPr>
          <w:p w14:paraId="6727DBCC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Actual Results</w:t>
            </w:r>
          </w:p>
        </w:tc>
        <w:tc>
          <w:tcPr>
            <w:tcW w:w="1234" w:type="dxa"/>
          </w:tcPr>
          <w:p w14:paraId="7F2811A6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Pass/Fail</w:t>
            </w:r>
          </w:p>
        </w:tc>
      </w:tr>
      <w:tr w:rsidR="004D22F0" w:rsidRPr="00970CD4" w14:paraId="5E2476B4" w14:textId="77777777">
        <w:tc>
          <w:tcPr>
            <w:tcW w:w="1234" w:type="dxa"/>
          </w:tcPr>
          <w:p w14:paraId="3022519D" w14:textId="77777777" w:rsidR="004D22F0" w:rsidRPr="00970CD4" w:rsidRDefault="00000000">
            <w:r w:rsidRPr="00970CD4">
              <w:t>UAT-09</w:t>
            </w:r>
          </w:p>
        </w:tc>
        <w:tc>
          <w:tcPr>
            <w:tcW w:w="1234" w:type="dxa"/>
          </w:tcPr>
          <w:p w14:paraId="2FA1C7A8" w14:textId="77777777" w:rsidR="004D22F0" w:rsidRPr="00970CD4" w:rsidRDefault="00000000">
            <w:r w:rsidRPr="00970CD4">
              <w:t>A sales agent wants to ensure follow-up attempts do not exceed the allowed limit.</w:t>
            </w:r>
          </w:p>
        </w:tc>
        <w:tc>
          <w:tcPr>
            <w:tcW w:w="1234" w:type="dxa"/>
          </w:tcPr>
          <w:p w14:paraId="6C7546C7" w14:textId="77777777" w:rsidR="004D22F0" w:rsidRPr="00970CD4" w:rsidRDefault="00000000">
            <w:r w:rsidRPr="00970CD4">
              <w:t>1. Sales agent views lead follow-up history</w:t>
            </w:r>
            <w:r w:rsidRPr="00970CD4">
              <w:br/>
              <w:t>2. Sales agent attempts to contact lead after max attempts</w:t>
            </w:r>
          </w:p>
        </w:tc>
        <w:tc>
          <w:tcPr>
            <w:tcW w:w="1234" w:type="dxa"/>
          </w:tcPr>
          <w:p w14:paraId="6A293CD2" w14:textId="77777777" w:rsidR="004D22F0" w:rsidRPr="00970CD4" w:rsidRDefault="00000000">
            <w:r w:rsidRPr="00970CD4">
              <w:t>Lead with 3 previous contact attempts</w:t>
            </w:r>
          </w:p>
        </w:tc>
        <w:tc>
          <w:tcPr>
            <w:tcW w:w="1234" w:type="dxa"/>
          </w:tcPr>
          <w:p w14:paraId="4B0F404C" w14:textId="77777777" w:rsidR="004D22F0" w:rsidRPr="00970CD4" w:rsidRDefault="00000000">
            <w:r w:rsidRPr="00970CD4">
              <w:t>1. Follow-up history is visible</w:t>
            </w:r>
            <w:r w:rsidRPr="00970CD4">
              <w:br/>
              <w:t>2. System prevents further contact attempts</w:t>
            </w:r>
          </w:p>
        </w:tc>
        <w:tc>
          <w:tcPr>
            <w:tcW w:w="1234" w:type="dxa"/>
          </w:tcPr>
          <w:p w14:paraId="23226EB1" w14:textId="77777777" w:rsidR="004D22F0" w:rsidRPr="00970CD4" w:rsidRDefault="004D22F0"/>
        </w:tc>
        <w:tc>
          <w:tcPr>
            <w:tcW w:w="1234" w:type="dxa"/>
          </w:tcPr>
          <w:p w14:paraId="7AFD2FEC" w14:textId="77777777" w:rsidR="004D22F0" w:rsidRPr="00970CD4" w:rsidRDefault="004D22F0"/>
        </w:tc>
      </w:tr>
    </w:tbl>
    <w:p w14:paraId="37EACEE7" w14:textId="77777777" w:rsidR="004D22F0" w:rsidRPr="00970CD4" w:rsidRDefault="004D22F0"/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D22F0" w:rsidRPr="00970CD4" w14:paraId="10675A58" w14:textId="77777777">
        <w:tc>
          <w:tcPr>
            <w:tcW w:w="1234" w:type="dxa"/>
          </w:tcPr>
          <w:p w14:paraId="461042E4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Case ID</w:t>
            </w:r>
          </w:p>
        </w:tc>
        <w:tc>
          <w:tcPr>
            <w:tcW w:w="1234" w:type="dxa"/>
          </w:tcPr>
          <w:p w14:paraId="78E30FE6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Scenario</w:t>
            </w:r>
          </w:p>
        </w:tc>
        <w:tc>
          <w:tcPr>
            <w:tcW w:w="1234" w:type="dxa"/>
          </w:tcPr>
          <w:p w14:paraId="39E5DA0C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Steps</w:t>
            </w:r>
          </w:p>
        </w:tc>
        <w:tc>
          <w:tcPr>
            <w:tcW w:w="1234" w:type="dxa"/>
          </w:tcPr>
          <w:p w14:paraId="41EAE2FD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Test Data</w:t>
            </w:r>
          </w:p>
        </w:tc>
        <w:tc>
          <w:tcPr>
            <w:tcW w:w="1234" w:type="dxa"/>
          </w:tcPr>
          <w:p w14:paraId="6B12DB93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Expected Results</w:t>
            </w:r>
          </w:p>
        </w:tc>
        <w:tc>
          <w:tcPr>
            <w:tcW w:w="1234" w:type="dxa"/>
          </w:tcPr>
          <w:p w14:paraId="4D7E842C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Actual Results</w:t>
            </w:r>
          </w:p>
        </w:tc>
        <w:tc>
          <w:tcPr>
            <w:tcW w:w="1234" w:type="dxa"/>
          </w:tcPr>
          <w:p w14:paraId="09A169E0" w14:textId="77777777" w:rsidR="004D22F0" w:rsidRPr="00970CD4" w:rsidRDefault="00000000">
            <w:pPr>
              <w:rPr>
                <w:b/>
                <w:bCs/>
              </w:rPr>
            </w:pPr>
            <w:r w:rsidRPr="00970CD4">
              <w:rPr>
                <w:b/>
                <w:bCs/>
              </w:rPr>
              <w:t>Pass/Fail</w:t>
            </w:r>
          </w:p>
        </w:tc>
      </w:tr>
      <w:tr w:rsidR="004D22F0" w:rsidRPr="00970CD4" w14:paraId="00107674" w14:textId="77777777">
        <w:tc>
          <w:tcPr>
            <w:tcW w:w="1234" w:type="dxa"/>
          </w:tcPr>
          <w:p w14:paraId="68019CA3" w14:textId="77777777" w:rsidR="004D22F0" w:rsidRPr="00970CD4" w:rsidRDefault="00000000">
            <w:r w:rsidRPr="00970CD4">
              <w:t>UAT-10</w:t>
            </w:r>
          </w:p>
        </w:tc>
        <w:tc>
          <w:tcPr>
            <w:tcW w:w="1234" w:type="dxa"/>
          </w:tcPr>
          <w:p w14:paraId="20E2FBAC" w14:textId="77777777" w:rsidR="004D22F0" w:rsidRPr="00970CD4" w:rsidRDefault="00000000">
            <w:r w:rsidRPr="00970CD4">
              <w:t xml:space="preserve">A sales agent wants to update the lead status after contact </w:t>
            </w:r>
            <w:r w:rsidRPr="00970CD4">
              <w:lastRenderedPageBreak/>
              <w:t>attempts.</w:t>
            </w:r>
          </w:p>
        </w:tc>
        <w:tc>
          <w:tcPr>
            <w:tcW w:w="1234" w:type="dxa"/>
          </w:tcPr>
          <w:p w14:paraId="3EDDC2E3" w14:textId="77777777" w:rsidR="004D22F0" w:rsidRPr="00970CD4" w:rsidRDefault="00000000">
            <w:r w:rsidRPr="00970CD4">
              <w:lastRenderedPageBreak/>
              <w:t>1. Sales agent opens lead profile</w:t>
            </w:r>
            <w:r w:rsidRPr="00970CD4">
              <w:br/>
              <w:t xml:space="preserve">2. Sales agent updates </w:t>
            </w:r>
            <w:r w:rsidRPr="00970CD4">
              <w:lastRenderedPageBreak/>
              <w:t>lead status</w:t>
            </w:r>
            <w:r w:rsidRPr="00970CD4">
              <w:br/>
              <w:t>3. Sales agent saves the update</w:t>
            </w:r>
          </w:p>
        </w:tc>
        <w:tc>
          <w:tcPr>
            <w:tcW w:w="1234" w:type="dxa"/>
          </w:tcPr>
          <w:p w14:paraId="5C8A4A4A" w14:textId="77777777" w:rsidR="004D22F0" w:rsidRPr="00970CD4" w:rsidRDefault="00000000">
            <w:r w:rsidRPr="00970CD4">
              <w:lastRenderedPageBreak/>
              <w:t>Lead with contact history</w:t>
            </w:r>
          </w:p>
        </w:tc>
        <w:tc>
          <w:tcPr>
            <w:tcW w:w="1234" w:type="dxa"/>
          </w:tcPr>
          <w:p w14:paraId="4050F231" w14:textId="77777777" w:rsidR="004D22F0" w:rsidRPr="00970CD4" w:rsidRDefault="00000000">
            <w:r w:rsidRPr="00970CD4">
              <w:t>1. Lead profile is displayed</w:t>
            </w:r>
            <w:r w:rsidRPr="00970CD4">
              <w:br/>
              <w:t>2. Status options are available</w:t>
            </w:r>
            <w:r w:rsidRPr="00970CD4">
              <w:br/>
            </w:r>
            <w:r w:rsidRPr="00970CD4">
              <w:lastRenderedPageBreak/>
              <w:t>3. Lead status is updated and removed from active list</w:t>
            </w:r>
          </w:p>
        </w:tc>
        <w:tc>
          <w:tcPr>
            <w:tcW w:w="1234" w:type="dxa"/>
          </w:tcPr>
          <w:p w14:paraId="7C681E8F" w14:textId="77777777" w:rsidR="004D22F0" w:rsidRPr="00970CD4" w:rsidRDefault="004D22F0"/>
        </w:tc>
        <w:tc>
          <w:tcPr>
            <w:tcW w:w="1234" w:type="dxa"/>
          </w:tcPr>
          <w:p w14:paraId="41694F35" w14:textId="77777777" w:rsidR="004D22F0" w:rsidRPr="00970CD4" w:rsidRDefault="004D22F0"/>
        </w:tc>
      </w:tr>
    </w:tbl>
    <w:p w14:paraId="129CFD96" w14:textId="77777777" w:rsidR="004D22F0" w:rsidRDefault="004D22F0"/>
    <w:sectPr w:rsidR="004D22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011201">
    <w:abstractNumId w:val="8"/>
  </w:num>
  <w:num w:numId="2" w16cid:durableId="343941344">
    <w:abstractNumId w:val="6"/>
  </w:num>
  <w:num w:numId="3" w16cid:durableId="216283602">
    <w:abstractNumId w:val="5"/>
  </w:num>
  <w:num w:numId="4" w16cid:durableId="206533462">
    <w:abstractNumId w:val="4"/>
  </w:num>
  <w:num w:numId="5" w16cid:durableId="2017997807">
    <w:abstractNumId w:val="7"/>
  </w:num>
  <w:num w:numId="6" w16cid:durableId="431972210">
    <w:abstractNumId w:val="3"/>
  </w:num>
  <w:num w:numId="7" w16cid:durableId="848713860">
    <w:abstractNumId w:val="2"/>
  </w:num>
  <w:num w:numId="8" w16cid:durableId="1428650940">
    <w:abstractNumId w:val="1"/>
  </w:num>
  <w:num w:numId="9" w16cid:durableId="53072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D56"/>
    <w:rsid w:val="004D22F0"/>
    <w:rsid w:val="00970CD4"/>
    <w:rsid w:val="009D60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BD385"/>
  <w14:defaultImageDpi w14:val="300"/>
  <w15:docId w15:val="{77A1EE68-07FA-4BF5-971D-1867A05C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K B</cp:lastModifiedBy>
  <cp:revision>3</cp:revision>
  <dcterms:created xsi:type="dcterms:W3CDTF">2025-12-31T15:43:00Z</dcterms:created>
  <dcterms:modified xsi:type="dcterms:W3CDTF">2025-12-31T15:44:00Z</dcterms:modified>
  <cp:category/>
</cp:coreProperties>
</file>